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28"/>
        </w:rPr>
        <w:t>SISMO-PREV APP</w:t>
        <w:br/>
        <w:t>Integración de Google Nearby Connections API para Alertas Offline</w:t>
      </w:r>
    </w:p>
    <w:p>
      <w:r>
        <w:t>Documento de Arquitectura Técnica y Defensa ante el Jurado del Rally 2026.</w:t>
      </w:r>
    </w:p>
    <w:p>
      <w:r>
        <w:rPr>
          <w:b/>
        </w:rPr>
        <w:t>1. ¿Por qué Google Nearby Connections es una decisión brillante?</w:t>
      </w:r>
    </w:p>
    <w:p>
      <w:r>
        <w:t>Google Nearby Connections API es la tecnología oficial de Android para comunicación Peer-to-Peer (P2P) local sin internet. Combina Bluetooth Low Energy (BLE) y Wi-Fi Direct automáticamente.</w:t>
      </w:r>
    </w:p>
    <w:p>
      <w:r>
        <w:rPr>
          <w:b/>
        </w:rPr>
        <w:t>2. Aplicación en SISMO-PREV APP:</w:t>
      </w:r>
    </w:p>
    <w:p>
      <w:r>
        <w:t>• El celular en desuso montado en el muro detecta la Onda P a 50Hz.</w:t>
      </w:r>
    </w:p>
    <w:p>
      <w:r>
        <w:t>• Sin esperar antenas 4G ni internet, emite un paquete Nearby de emergencia a todos los celulares del barrio en un radio de 100 metros.</w:t>
      </w:r>
    </w:p>
    <w:p>
      <w:r>
        <w:t>• Los teléfonos vecinos retransmiten en cadena (malla P2P), alertando aulas escolares y familias en segundos.</w:t>
      </w:r>
    </w:p>
    <w:p>
      <w:r>
        <w:rPr>
          <w:b/>
        </w:rPr>
        <w:t>3. Impacto en la Integridad de las Personas:</w:t>
      </w:r>
    </w:p>
    <w:p>
      <w:r>
        <w:t>Garantiza la alerta sísmica en el peor escenario posible: durante un apagón nocturno con colapso de las redes celulares y de fibra óptica.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